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좋아요. 지금 이야기한 “하나의 (x)에 두 개의 (y)”가 일어나지 않는다는 설명을 피카르–린델뢰프 정리의 논리와 수학적 근거를 포함해 조금 더 깊게 보강해보겠습니다.</w:t>
      </w:r>
    </w:p>
    <w:p/>
    <w:p/>
    <w:p>
      <w:pPr>
        <w:pStyle w:val="Heading2"/>
      </w:pPr>
      <w:r>
        <w:t>피카르–린델뢰프(=유일성 정리)의 핵심 내용</w:t>
      </w:r>
    </w:p>
    <w:p/>
    <w:p>
      <w:r>
        <w:t>미분방정식이</w:t>
      </w:r>
    </w:p>
    <w:p>
      <w:pPr>
        <w:jc w:val="center"/>
      </w:pPr>
      <w:r>
        <w:rPr>
          <w:i/>
        </w:rPr>
        <w:t>[수식: y' = F(x,y)]</w:t>
      </w:r>
    </w:p>
    <w:p>
      <w:r>
        <w:t>형태일 때, 어떤 점 ((x_0, y_0)) 근방에서</w:t>
      </w:r>
    </w:p>
    <w:p/>
    <w:p>
      <w:pPr>
        <w:pStyle w:val="ListBullet"/>
      </w:pPr>
      <w:r>
        <w:t>(F(x,y))가 연속이고</w:t>
      </w:r>
    </w:p>
    <w:p>
      <w:pPr>
        <w:pStyle w:val="ListBullet"/>
      </w:pPr>
      <w:r>
        <w:t>(F)의 (y)에 대한 편도함수 (\frac{\partial F}{\partial y})도 연속이면</w:t>
      </w:r>
    </w:p>
    <w:p/>
    <w:p>
      <w:r>
        <w:t>→ 그 근방에 대해 다음이 보장됩니다.</w:t>
      </w:r>
    </w:p>
    <w:p/>
    <w:p>
      <w:pPr>
        <w:pStyle w:val="Quote"/>
      </w:pPr>
      <w:r>
        <w:t>**(1)** 초기조건 (y(x_0) = y_0)을 만족하는 해가 **존재**하고</w:t>
      </w:r>
    </w:p>
    <w:p>
      <w:pPr>
        <w:pStyle w:val="Quote"/>
      </w:pPr>
      <w:r>
        <w:t>**(2)** 그 해는 **유일**하며,</w:t>
      </w:r>
    </w:p>
    <w:p>
      <w:pPr>
        <w:pStyle w:val="Quote"/>
      </w:pPr>
      <w:r>
        <w:t>**(3)** 해는 (y(x)) 형태의 **함수**로 표현된다.</w:t>
      </w:r>
    </w:p>
    <w:p/>
    <w:p/>
    <w:p>
      <w:pPr>
        <w:pStyle w:val="Heading2"/>
      </w:pPr>
      <w:r>
        <w:t>"한 (x)"에 두 (y)"가 불가능한 이유 (기하적 관점)</w:t>
      </w:r>
    </w:p>
    <w:p/>
    <w:p>
      <w:r>
        <w:t>정리를 기하적으로 보면,</w:t>
      </w:r>
    </w:p>
    <w:p/>
    <w:p>
      <w:pPr>
        <w:pStyle w:val="ListBullet"/>
      </w:pPr>
      <w:r>
        <w:t>어떤 점 ((x_0, y_0))를 지나가는 기울기장(slope field) 상의 곡선은 단 하나뿐입니다.</w:t>
      </w:r>
    </w:p>
    <w:p>
      <w:pPr>
        <w:pStyle w:val="ListBullet"/>
      </w:pPr>
      <w:r>
        <w:t>(F,\partial F/\partial y)가 연속이면, 해곡선이 다른 해곡선과 교차할 수도, 자기 자신을 교차할 수도 없습니다.</w:t>
      </w:r>
    </w:p>
    <w:p/>
    <w:p>
      <w:r>
        <w:t>즉, 같은 (x_0)에 서로 다른 (y) 값을 주는 두 점은 있을 수 없고,</w:t>
      </w:r>
    </w:p>
    <w:p>
      <w:r>
        <w:t>하나의 해곡선은 그래프 형태로 표현 가능한 곡선, 즉 수직선 검사를 통과하는 함수입니다.</w:t>
      </w:r>
    </w:p>
    <w:p/>
    <w:p/>
    <w:p>
      <w:pPr>
        <w:pStyle w:val="Heading2"/>
      </w:pPr>
      <w:r>
        <w:t>"언제 두 (y)"가 생길 수 있는가 (예외 조건)</w:t>
      </w:r>
    </w:p>
    <w:p/>
    <w:p>
      <w:r>
        <w:t>이 ‘함수성’이 깨지는 경우는 아래 두 가지입니다.</w:t>
      </w:r>
    </w:p>
    <w:p/>
    <w:p>
      <w:pPr>
        <w:pStyle w:val="ListNumber"/>
      </w:pPr>
      <w:r>
        <w:t>정칙 조건이 깨지는 경우</w:t>
      </w:r>
    </w:p>
    <w:p>
      <w:r>
        <w:t xml:space="preserve">   예를 들어 (F(x,y))나 (\frac{\partial F}{\partial y})가 불연속이거나, (y')가 무한대로 발산할 때</w:t>
      </w:r>
    </w:p>
    <w:p>
      <w:r>
        <w:t xml:space="preserve">   (예: (\frac{dy}{dx} = \frac{1}{x-y})에서 (x=y) 근처).</w:t>
      </w:r>
    </w:p>
    <w:p>
      <w:r>
        <w:t xml:space="preserve">   → 이땐 해가 꺾이거나 수직 접선을 가져서 (x(y))로 표현해야 할 수도 있습니다.</w:t>
      </w:r>
    </w:p>
    <w:p/>
    <w:p>
      <w:pPr>
        <w:pStyle w:val="ListNumber"/>
      </w:pPr>
      <w:r>
        <w:t>해가 정의 영역의 경계(특이점)에 닿을 때</w:t>
      </w:r>
    </w:p>
    <w:p>
      <w:r>
        <w:t xml:space="preserve">   분모 0이나 정의 불가능한 점에 도달하면 (y'(x)\to\infty), 이때 (x)에 대해 (y)가 다가값이 될 수 있습니다.</w:t>
      </w:r>
    </w:p>
    <w:p/>
    <w:p/>
    <w:p>
      <w:pPr>
        <w:pStyle w:val="Heading2"/>
      </w:pPr>
      <w:r>
        <w:t>이 문제에 적용</w:t>
      </w:r>
    </w:p>
    <w:p/>
    <w:p>
      <w:pPr>
        <w:jc w:val="center"/>
      </w:pPr>
      <w:r>
        <w:rPr>
          <w:i/>
        </w:rPr>
        <w:t>[수식: \frac{dy}{dx} = \frac{y - 3}{y^2 + x^2}, \quad y(0)=1]</w:t>
      </w:r>
    </w:p>
    <w:p/>
    <w:p>
      <w:pPr>
        <w:pStyle w:val="ListBullet"/>
      </w:pPr>
      <w:r>
        <w:t>(F(x,y)=\frac{y-3}{y^2+x^2})는 ((x,y)\neq(0,0))에서 (C^1)입니다.</w:t>
      </w:r>
    </w:p>
    <w:p>
      <w:pPr>
        <w:pStyle w:val="ListBullet"/>
      </w:pPr>
      <w:r>
        <w:t>초기값 ((0,1))은 안전한 영역에 있으므로, 유일한 (y(x)) 해가 존재하고, 그래프 형태를 유지합니다.</w:t>
      </w:r>
    </w:p>
    <w:p>
      <w:pPr>
        <w:pStyle w:val="ListBullet"/>
      </w:pPr>
      <w:r>
        <w:t>((0,0))은 유일한 특이점이지만 해가 그쪽으로 가지 않기 때문에,</w:t>
      </w:r>
    </w:p>
    <w:p>
      <w:r>
        <w:t xml:space="preserve">  해 전체에서 (y(x))는 단조감소하며 자기 교차 없이 연속합니다.</w:t>
      </w:r>
    </w:p>
    <w:p/>
    <w:p>
      <w:r>
        <w:t>따라서</w:t>
      </w:r>
    </w:p>
    <w:p/>
    <w:p>
      <w:pPr>
        <w:pStyle w:val="Quote"/>
      </w:pPr>
      <w:r>
        <w:t>(\boxed{\text{이 미분방정식의 해는 (x)마다 정확히 하나의 (y)를 갖고, 자기 교차하지 않습니다.}})</w:t>
      </w:r>
    </w:p>
    <w:p/>
    <w:p/>
    <w:p>
      <w:pPr>
        <w:pStyle w:val="Heading2"/>
      </w:pPr>
      <w:r>
        <w:t>요약 비교표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(F, \partial F/\partial y) 연속</w:t>
            </w:r>
          </w:p>
        </w:tc>
        <w:tc>
          <w:tcPr>
            <w:tcW w:type="dxa" w:w="2880"/>
          </w:tcPr>
          <w:p>
            <w:r>
              <w:t>국소적 유일성</w:t>
            </w:r>
          </w:p>
        </w:tc>
        <w:tc>
          <w:tcPr>
            <w:tcW w:type="dxa" w:w="2880"/>
          </w:tcPr>
          <w:p>
            <w:r>
              <w:t>한 초기값에 대해 해는 1개</w:t>
            </w:r>
          </w:p>
        </w:tc>
      </w:tr>
      <w:tr>
        <w:tc>
          <w:tcPr>
            <w:tcW w:type="dxa" w:w="2880"/>
          </w:tcPr>
          <w:p>
            <w:r>
              <w:t>(F) 정의영역 내</w:t>
            </w:r>
          </w:p>
        </w:tc>
        <w:tc>
          <w:tcPr>
            <w:tcW w:type="dxa" w:w="2880"/>
          </w:tcPr>
          <w:p>
            <w:r>
              <w:t>수직선 기울기 유한</w:t>
            </w:r>
          </w:p>
        </w:tc>
        <w:tc>
          <w:tcPr>
            <w:tcW w:type="dxa" w:w="2880"/>
          </w:tcPr>
          <w:p>
            <w:r>
              <w:t>해는 함수형 (y(x))</w:t>
            </w:r>
          </w:p>
        </w:tc>
      </w:tr>
      <w:tr>
        <w:tc>
          <w:tcPr>
            <w:tcW w:type="dxa" w:w="2880"/>
          </w:tcPr>
          <w:p>
            <w:r>
              <w:t>(F) 발산 또는 불연속</w:t>
            </w:r>
          </w:p>
        </w:tc>
        <w:tc>
          <w:tcPr>
            <w:tcW w:type="dxa" w:w="2880"/>
          </w:tcPr>
          <w:p>
            <w:r>
              <w:t>유일성 상실 가능</w:t>
            </w:r>
          </w:p>
        </w:tc>
        <w:tc>
          <w:tcPr>
            <w:tcW w:type="dxa" w:w="2880"/>
          </w:tcPr>
          <w:p>
            <w:r>
              <w:t>여러 (y) 가능 or 수직 접선</w:t>
            </w:r>
          </w:p>
        </w:tc>
      </w:tr>
      <w:tr>
        <w:tc>
          <w:tcPr>
            <w:tcW w:type="dxa" w:w="2880"/>
          </w:tcPr>
          <w:p>
            <w:r>
              <w:t>본 문제 (F=\frac{y-3}{y^2+x^2})</w:t>
            </w:r>
          </w:p>
        </w:tc>
        <w:tc>
          <w:tcPr>
            <w:tcW w:type="dxa" w:w="2880"/>
          </w:tcPr>
          <w:p>
            <w:r>
              <w:t>정칙 (((0,0)) 제외)</w:t>
            </w:r>
          </w:p>
        </w:tc>
        <w:tc>
          <w:tcPr>
            <w:tcW w:type="dxa" w:w="2880"/>
          </w:tcPr>
          <w:p>
            <w:r>
              <w:t>유일, 단조, 함수 형태</w:t>
            </w:r>
          </w:p>
        </w:tc>
      </w:tr>
    </w:tbl>
    <w:p/>
    <w:p/>
    <w:p/>
    <w:p>
      <w:r>
        <w:t>원하신다면 이 논리를 시각적으로 slope field (기울기장)과 solution curve를 함께 그려서 “왜 하나의 (x)에 두 (y)”가 생길 수 없는지를 시각적으로 보여드릴 수도 있습니다. 그렇게 해드릴까요?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